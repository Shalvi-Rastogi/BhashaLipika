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D990" w14:textId="77777777" w:rsidR="007429B7" w:rsidRDefault="00000000">
      <w:pPr>
        <w:pStyle w:val="Heading1"/>
        <w:jc w:val="left"/>
      </w:pPr>
      <w:r>
        <w:rPr>
          <w:rFonts w:cs="Nirmala UI" w:eastAsia="Nirmala UI"/>
        </w:rPr>
        <w:t>एम्बेडेड इमेज के साथ नमूना दस्तावेज</w:t>
      </w:r>
    </w:p>
    <w:p w14:paraId="70625FEC" w14:textId="77777777" w:rsidR="007429B7" w:rsidRDefault="00000000">
      <w:pPr>
        <w:jc w:val="left"/>
      </w:pPr>
      <w:r>
        <w:rPr>
          <w:rFonts w:cs="Nirmala UI" w:eastAsia="Nirmala UI"/>
        </w:rPr>
        <w:t>यह दस्तावेज़ दिखाता है कि छवियों को DOCX फ़ाइल के भीतर कैसे एम्बेडेड किया जा सकता है। नीचे दी गई छवि को प्रोग्रामिंग रूप से पिलो लाइब्रेरी का उपयोग करके उत्पन्न किया गया था और पीढ़ी के दौरान दस्तावेज़ में डाला गया था.</w:t>
      </w:r>
    </w:p>
    <w:p w14:paraId="0906CF2F" w14:textId="77777777" w:rsidR="007429B7" w:rsidRDefault="00000000">
      <w:pPr>
        <w:pStyle w:val="Heading2"/>
        <w:jc w:val="left"/>
      </w:pPr>
      <w:r>
        <w:rPr>
          <w:rFonts w:cs="Nirmala UI" w:eastAsia="Nirmala UI"/>
        </w:rPr>
        <w:t>रंग ग्रेडिएंट छवि</w:t>
      </w:r>
    </w:p>
    <w:p w14:paraId="6546E7A8" w14:textId="77777777" w:rsidR="007429B7" w:rsidRDefault="00000000">
      <w:pPr>
        <w:jc w:val="left"/>
      </w:pPr>
      <w:r>
        <w:rPr>
          <w:rFonts w:cs="Nirmala UI" w:eastAsia="Nirmala UI"/>
        </w:rPr>
        <w:t>नीचे की इमेज 200 x 200 पिक्सल ग्रेडिएंट है। लाल चैनल बाईं ओर से दाईं ओर बढ़ता है , हरा चैनल ऊपर से नीचे तक बढ़ता है , और नीला चैनल बाईं ओर से दाईं ओर कम हो जाता है । यह पूरी छवि में एक चिकनी रंग संक्रमण पैदा करता है.</w:t>
      </w:r>
    </w:p>
    <w:p w14:paraId="6C3210F7" w14:textId="77777777" w:rsidR="007429B7" w:rsidRDefault="00000000">
      <w:pPr>
        <w:jc w:val="center"/>
      </w:pPr>
      <w:r>
        <w:rPr>
          <w:noProof/>
        </w:rPr>
        <w:drawing>
          <wp:inline distT="0" distB="0" distL="0" distR="0" wp14:anchorId="4DCF0AC8" wp14:editId="1ADD6AD5">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llyjhpqy.png"/>
                    <pic:cNvPicPr/>
                  </pic:nvPicPr>
                  <pic:blipFill>
                    <a:blip r:embed="rId6"/>
                    <a:stretch>
                      <a:fillRect/>
                    </a:stretch>
                  </pic:blipFill>
                  <pic:spPr>
                    <a:xfrm>
                      <a:off x="0" y="0"/>
                      <a:ext cx="2743200" cy="2743200"/>
                    </a:xfrm>
                    <a:prstGeom prst="rect">
                      <a:avLst/>
                    </a:prstGeom>
                  </pic:spPr>
                </pic:pic>
              </a:graphicData>
            </a:graphic>
          </wp:inline>
        </w:drawing>
      </w:r>
    </w:p>
    <w:p w14:paraId="57C1B403" w14:textId="77777777" w:rsidR="007429B7" w:rsidRPr="00DC0607" w:rsidRDefault="00000000">
      <w:pPr>
        <w:jc w:val="left"/>
        <w:rPr>
          <w:rFonts w:ascii="Arial Black" w:hAnsi="Arial Black"/>
        </w:rPr>
      </w:pPr>
      <w:r>
        <w:rPr>
          <w:rFonts w:cs="Nirmala UI" w:eastAsia="Nirmala UI"/>
        </w:rPr>
        <w:t xml:space="preserve">एम्बेडेड छवियों को अलग मीडिया फ़ाइलों के रूप में DOCX संग्रह के अंदर संग्रहीत किया जाता है। रूपांतरण के दौरान, उपकरण को इन छवियों को निकालना चाहिए और उन्हें आउटपुट प्रारूप में सही ढंग से रखना चाहिए, </w:t>
      </w:r>
      <w:r>
        <w:rPr>
          <w:rFonts w:ascii="Arial Black" w:hAnsi="Arial Black" w:cs="Nirmala UI" w:eastAsia="Nirmala UI"/>
          <w:b/>
          <w:bCs w:val="1"/>
        </w:rPr>
        <w:t>परिमाणों और स्थिति को संरक्षित करना.</w:t>
      </w:r>
    </w:p>
    <w:p w14:paraId="3D23C0AA" w14:textId="77777777" w:rsidR="007429B7" w:rsidRPr="00DC0607" w:rsidRDefault="00000000">
      <w:pPr>
        <w:pStyle w:val="Heading2"/>
        <w:jc w:val="left"/>
        <w:rPr>
          <w:rFonts w:ascii="Arial Black" w:hAnsi="Arial Black"/>
        </w:rPr>
      </w:pPr>
      <w:r>
        <w:rPr>
          <w:rFonts w:ascii="Arial Black" w:hAnsi="Arial Black" w:cs="Nirmala UI" w:eastAsia="Nirmala UI"/>
          <w:b/>
          <w:bCs w:val="1"/>
        </w:rPr>
        <w:t>रूपांतरण में छवि हैंडलिंग</w:t>
      </w:r>
    </w:p>
    <w:p w14:paraId="6F411F96" w14:textId="77777777" w:rsidR="00DC0607" w:rsidRPr="00DC0607" w:rsidRDefault="00000000">
      <w:pPr>
        <w:jc w:val="left"/>
        <w:rPr>
          <w:color w:val="EE0000"/>
        </w:rPr>
      </w:pPr>
      <w:r>
        <w:rPr>
          <w:rFonts w:ascii="Arial Black" w:hAnsi="Arial Black" w:cs="Nirmala UI" w:eastAsia="Nirmala UI"/>
          <w:b/>
          <w:bCs w:val="1"/>
        </w:rPr>
        <w:t xml:space="preserve">DOCX फ़ाइल को पीडीएफ में परिवर्तित करते समय, छवियों को अपने मूल रिज़ॉल्यूशन और पहलू अनुपात को बनाए रखना चाहिए। सादे पाठ में परिवर्तित करते समय, छवियों को आमतौर पर प्रारूप के बाद से हटा दिया जाता है </w:t>
      </w:r>
      <w:r>
        <w:rPr>
          <w:rFonts w:ascii="Arial Black" w:hAnsi="Arial Black" w:cs="Nirmala UI" w:eastAsia="Nirmala UI"/>
          <w:b/>
          <w:color w:val="EE0000"/>
          <w:bCs w:val="1"/>
        </w:rPr>
        <w:t>दृश्य सामग्री का प्रतिनिधित्व नहीं कर सकता है। इन बातों को समझें</w:t>
      </w:r>
      <w:r>
        <w:rPr>
          <w:rFonts w:cs="Nirmala UI" w:eastAsia="Nirmala UI"/>
          <w:color w:val="EE0000"/>
        </w:rPr>
        <w:t xml:space="preserve"> उपयोगकर्ता की अपेक्षा निर्धारित करने के लिए अंतर महत्वपूर्ण है</w:t>
      </w:r>
    </w:p>
    <w:tbl>
      <w:tblPr>
        <w:tblStyle w:val="TableGrid"/>
        <w:tblW w:w="0" w:type="auto"/>
        <w:tblLook w:val="04A0" w:firstRow="1" w:lastRow="0" w:firstColumn="1" w:lastColumn="0" w:noHBand="0" w:noVBand="1"/>
      </w:tblPr>
      <w:tblGrid>
        <w:gridCol w:w="2874"/>
        <w:gridCol w:w="2880"/>
        <w:gridCol w:w="2876"/>
      </w:tblGrid>
      <w:tr w:rsidR="00DC0607" w:rsidRPr="00DC0607" w14:paraId="66F32C5B" w14:textId="77777777" w:rsidTr="00DC0607">
        <w:tc>
          <w:tcPr>
            <w:tcW w:w="2952" w:type="dxa"/>
          </w:tcPr>
          <w:p w14:paraId="43B4B944" w14:textId="2BE22920" w:rsidR="00DC0607" w:rsidRPr="00DC0607" w:rsidRDefault="00DC0607">
            <w:pPr>
              <w:jc w:val="left"/>
              <w:rPr>
                <w:color w:val="EE0000"/>
              </w:rPr>
            </w:pPr>
            <w:r>
              <w:rPr>
                <w:color w:val="EE0000"/>
              </w:rPr>
              <w:t>dv</w:t>
            </w:r>
          </w:p>
        </w:tc>
        <w:tc>
          <w:tcPr>
            <w:tcW w:w="2952" w:type="dxa"/>
          </w:tcPr>
          <w:p w14:paraId="0734465E" w14:textId="11D174EF" w:rsidR="00DC0607" w:rsidRPr="00DC0607" w:rsidRDefault="00DC0607">
            <w:pPr>
              <w:jc w:val="left"/>
              <w:rPr>
                <w:color w:val="EE0000"/>
              </w:rPr>
            </w:pPr>
            <w:r>
              <w:rPr>
                <w:rFonts w:cs="Nirmala UI" w:eastAsia="Nirmala UI"/>
                <w:color w:val="EE0000"/>
              </w:rPr>
              <w:t>डीसी</w:t>
            </w:r>
          </w:p>
        </w:tc>
        <w:tc>
          <w:tcPr>
            <w:tcW w:w="2952" w:type="dxa"/>
          </w:tcPr>
          <w:p w14:paraId="7B7C3466" w14:textId="2625C611" w:rsidR="00DC0607" w:rsidRPr="00DC0607" w:rsidRDefault="00DC0607">
            <w:pPr>
              <w:jc w:val="left"/>
              <w:rPr>
                <w:color w:val="EE0000"/>
              </w:rPr>
            </w:pPr>
            <w:r>
              <w:rPr>
                <w:rFonts w:cs="Nirmala UI" w:eastAsia="Nirmala UI"/>
                <w:color w:val="EE0000"/>
              </w:rPr>
              <w:t xml:space="preserve">  डी डी</w:t>
            </w:r>
          </w:p>
        </w:tc>
      </w:tr>
      <w:tr w:rsidR="00DC0607" w:rsidRPr="00DC0607" w14:paraId="3114075B" w14:textId="77777777" w:rsidTr="00DC0607">
        <w:trPr>
          <w:trHeight w:val="58"/>
        </w:trPr>
        <w:tc>
          <w:tcPr>
            <w:tcW w:w="2952" w:type="dxa"/>
          </w:tcPr>
          <w:p w14:paraId="19F99047" w14:textId="31E918F2" w:rsidR="00DC0607" w:rsidRPr="00DC0607" w:rsidRDefault="00DC0607">
            <w:pPr>
              <w:jc w:val="left"/>
              <w:rPr>
                <w:rFonts w:ascii="Aptos Display" w:hAnsi="Aptos Display"/>
                <w:b/>
                <w:bCs/>
                <w:color w:val="1F497D" w:themeColor="text2"/>
              </w:rPr>
            </w:pPr>
            <w:r>
              <w:rPr>
                <w:rFonts w:ascii="Aptos Display" w:hAnsi="Aptos Display" w:cs="Nirmala UI" w:eastAsia="Nirmala UI"/>
                <w:b/>
                <w:color w:val="1F497D"/>
                <w:bCs w:val="1"/>
              </w:rPr>
              <w:t>बीडब्ल्यूबीसीबी</w:t>
            </w:r>
          </w:p>
        </w:tc>
        <w:tc>
          <w:tcPr>
            <w:tcW w:w="2952" w:type="dxa"/>
          </w:tcPr>
          <w:p w14:paraId="1620B8E1" w14:textId="6EED1711" w:rsidR="00DC0607" w:rsidRPr="00DC0607" w:rsidRDefault="00DC0607">
            <w:pPr>
              <w:jc w:val="left"/>
              <w:rPr>
                <w:rFonts w:ascii="Aptos Display" w:hAnsi="Aptos Display"/>
                <w:b/>
                <w:bCs/>
                <w:color w:val="1F497D" w:themeColor="text2"/>
              </w:rPr>
            </w:pPr>
            <w:r>
              <w:rPr>
                <w:rFonts w:ascii="Aptos Display" w:hAnsi="Aptos Display" w:cs="Nirmala UI" w:eastAsia="Nirmala UI"/>
                <w:b/>
                <w:color w:val="1F497D"/>
                <w:bCs w:val="1"/>
              </w:rPr>
              <w:t xml:space="preserve"> कंसीवनी </w:t>
            </w:r>
          </w:p>
        </w:tc>
        <w:tc>
          <w:tcPr>
            <w:tcW w:w="2952" w:type="dxa"/>
          </w:tcPr>
          <w:p w14:paraId="0061555A" w14:textId="2EC3F588" w:rsidR="00DC0607" w:rsidRPr="00DC0607" w:rsidRDefault="00DC0607">
            <w:pPr>
              <w:jc w:val="left"/>
              <w:rPr>
                <w:rFonts w:ascii="Aptos Display" w:hAnsi="Aptos Display"/>
                <w:b/>
                <w:bCs/>
                <w:color w:val="1F497D" w:themeColor="text2"/>
              </w:rPr>
            </w:pPr>
            <w:r>
              <w:rPr>
                <w:rFonts w:ascii="Aptos Display" w:hAnsi="Aptos Display" w:cs="Nirmala UI" w:eastAsia="Nirmala UI"/>
                <w:b/>
                <w:color w:val="1F497D"/>
                <w:bCs w:val="1"/>
              </w:rPr>
              <w:t>सेबेबडू</w:t>
            </w:r>
          </w:p>
        </w:tc>
      </w:tr>
    </w:tbl>
    <w:p w14:paraId="1FA310FA" w14:textId="11A482F8" w:rsidR="007429B7" w:rsidRDefault="00000000">
      <w:pPr>
        <w:jc w:val="left"/>
        <w:rPr>
          <w:rFonts w:ascii="Aptos Display" w:hAnsi="Aptos Display"/>
          <w:b/>
          <w:bCs/>
          <w:color w:val="1F497D" w:themeColor="text2"/>
        </w:rPr>
      </w:pPr>
      <w:r>
        <w:rPr>
          <w:rFonts w:ascii="Aptos Display" w:hAnsi="Aptos Display" w:cs="Nirmala UI" w:eastAsia="Nirmala UI"/>
          <w:b/>
          <w:color w:val="1F497D"/>
          <w:bCs w:val="1"/>
        </w:rPr>
        <w:t>रूपांतरण आउटपुट के बारे में.</w:t>
      </w:r>
    </w:p>
    <w:p w14:paraId="25A82E76" w14:textId="77777777" w:rsidR="00E6672B" w:rsidRDefault="00E6672B">
      <w:pPr>
        <w:rPr>
          <w:rFonts w:ascii="Aptos Display" w:hAnsi="Aptos Display"/>
          <w:b/>
          <w:bCs/>
          <w:color w:val="1F497D" w:themeColor="text2"/>
        </w:rPr>
      </w:pPr>
    </w:p>
    <w:p w14:paraId="0616299C" w14:textId="77777777" w:rsidR="00E6672B" w:rsidRDefault="00E6672B">
      <w:pPr>
        <w:rPr>
          <w:rFonts w:ascii="Aptos Display" w:hAnsi="Aptos Display"/>
          <w:b/>
          <w:bCs/>
          <w:color w:val="1F497D" w:themeColor="text2"/>
        </w:rPr>
      </w:pPr>
    </w:p>
    <w:p w14:paraId="0AE84E77" w14:textId="77777777" w:rsidR="00E6672B" w:rsidRDefault="00E6672B">
      <w:pPr>
        <w:rPr>
          <w:rFonts w:ascii="Aptos Display" w:hAnsi="Aptos Display"/>
          <w:b/>
          <w:bCs/>
          <w:color w:val="1F497D" w:themeColor="text2"/>
        </w:rPr>
      </w:pPr>
    </w:p>
    <w:p w14:paraId="42DA86DF" w14:textId="491B4FA3" w:rsidR="00E6672B" w:rsidRPr="00DC0607" w:rsidRDefault="00E6672B">
      <w:pPr>
        <w:rPr>
          <w:rFonts w:ascii="Aptos Display" w:hAnsi="Aptos Display"/>
          <w:b/>
          <w:bCs/>
          <w:color w:val="1F497D" w:themeColor="text2"/>
        </w:rPr>
      </w:pPr>
      <w:r>
        <w:rPr>
          <w:noProof/>
        </w:rPr>
        <w:drawing>
          <wp:inline distT="0" distB="0" distL="0" distR="0" wp14:anchorId="23B5F906" wp14:editId="4F3A4EAF">
            <wp:extent cx="5486400" cy="3657600"/>
            <wp:effectExtent l="0" t="0" r="0" b="0"/>
            <wp:docPr id="1412948521" name="Picture 1" descr="Top 10 Apps for Adding Text to Photos | Visual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Apps for Adding Text to Photos | Visual Water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E6672B" w:rsidRPr="00DC0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380657">
    <w:abstractNumId w:val="8"/>
  </w:num>
  <w:num w:numId="2" w16cid:durableId="1086225100">
    <w:abstractNumId w:val="6"/>
  </w:num>
  <w:num w:numId="3" w16cid:durableId="1662537719">
    <w:abstractNumId w:val="5"/>
  </w:num>
  <w:num w:numId="4" w16cid:durableId="1102803493">
    <w:abstractNumId w:val="4"/>
  </w:num>
  <w:num w:numId="5" w16cid:durableId="626352174">
    <w:abstractNumId w:val="7"/>
  </w:num>
  <w:num w:numId="6" w16cid:durableId="891234796">
    <w:abstractNumId w:val="3"/>
  </w:num>
  <w:num w:numId="7" w16cid:durableId="1864400009">
    <w:abstractNumId w:val="2"/>
  </w:num>
  <w:num w:numId="8" w16cid:durableId="1944459074">
    <w:abstractNumId w:val="1"/>
  </w:num>
  <w:num w:numId="9" w16cid:durableId="97972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9D4"/>
    <w:rsid w:val="0015074B"/>
    <w:rsid w:val="0029639D"/>
    <w:rsid w:val="002F5BA4"/>
    <w:rsid w:val="00326F90"/>
    <w:rsid w:val="007429B7"/>
    <w:rsid w:val="00AA1D8D"/>
    <w:rsid w:val="00B47730"/>
    <w:rsid w:val="00CB0664"/>
    <w:rsid w:val="00DC0607"/>
    <w:rsid w:val="00E6672B"/>
    <w:rsid w:val="00F45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C4B8"/>
  <w14:defaultImageDpi w14:val="300"/>
  <w15:docId w15:val="{47F35C80-E309-4446-A16F-D0F47066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rastogi</cp:lastModifiedBy>
  <cp:revision>3</cp:revision>
  <dcterms:created xsi:type="dcterms:W3CDTF">2026-08-27T04:42:00Z</dcterms:created>
  <dcterms:modified xsi:type="dcterms:W3CDTF">2026-08-27T06:25:00Z</dcterms:modified>
  <cp:category/>
</cp:coreProperties>
</file>