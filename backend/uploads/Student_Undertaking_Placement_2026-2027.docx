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025" w:rsidRPr="006C16AA" w:rsidRDefault="006C16AA" w:rsidP="006C16AA">
      <w:pPr>
        <w:pStyle w:val="Title"/>
        <w:jc w:val="center"/>
        <w:rPr>
          <w:rFonts w:ascii="Times New Roman" w:hAnsi="Times New Roman" w:cs="Times New Roman"/>
          <w:sz w:val="32"/>
          <w:szCs w:val="24"/>
        </w:rPr>
      </w:pPr>
      <w:r w:rsidRPr="006C16AA">
        <w:rPr>
          <w:rFonts w:ascii="Times New Roman" w:hAnsi="Times New Roman" w:cs="Times New Roman"/>
          <w:sz w:val="32"/>
          <w:szCs w:val="24"/>
        </w:rPr>
        <w:t>Student Undertaking Form for Campus Recruitment</w:t>
      </w:r>
      <w:r w:rsidR="00044F54">
        <w:rPr>
          <w:rFonts w:ascii="Times New Roman" w:hAnsi="Times New Roman" w:cs="Times New Roman"/>
          <w:sz w:val="32"/>
          <w:szCs w:val="24"/>
        </w:rPr>
        <w:t>s</w:t>
      </w:r>
    </w:p>
    <w:p w:rsidR="00174832" w:rsidRPr="00865D92" w:rsidRDefault="006C16AA" w:rsidP="009639F6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I, _________________________________________, </w:t>
      </w:r>
      <w:r w:rsidR="009639F6">
        <w:rPr>
          <w:rFonts w:ascii="Times New Roman" w:hAnsi="Times New Roman" w:cs="Times New Roman"/>
          <w:sz w:val="24"/>
          <w:szCs w:val="24"/>
        </w:rPr>
        <w:t xml:space="preserve">Smartcard </w:t>
      </w:r>
      <w:r>
        <w:rPr>
          <w:rFonts w:ascii="Times New Roman" w:hAnsi="Times New Roman" w:cs="Times New Roman"/>
          <w:sz w:val="24"/>
          <w:szCs w:val="24"/>
        </w:rPr>
        <w:t>ID No. _____________________</w:t>
      </w:r>
      <w:r w:rsidR="00856018" w:rsidRPr="006C16AA">
        <w:rPr>
          <w:rFonts w:ascii="Times New Roman" w:hAnsi="Times New Roman" w:cs="Times New Roman"/>
          <w:sz w:val="24"/>
          <w:szCs w:val="24"/>
        </w:rPr>
        <w:t xml:space="preserve">, a student of </w:t>
      </w:r>
      <w:r>
        <w:rPr>
          <w:rFonts w:ascii="Times New Roman" w:hAnsi="Times New Roman" w:cs="Times New Roman"/>
          <w:sz w:val="24"/>
          <w:szCs w:val="24"/>
        </w:rPr>
        <w:t>B.Tech _____________________________________</w:t>
      </w:r>
      <w:r w:rsidR="00856018" w:rsidRPr="006C16AA">
        <w:rPr>
          <w:rFonts w:ascii="Times New Roman" w:hAnsi="Times New Roman" w:cs="Times New Roman"/>
          <w:sz w:val="24"/>
          <w:szCs w:val="24"/>
        </w:rPr>
        <w:t xml:space="preserve">, hereby declare that I shall abide by the following rules and instructions during all campus placement activities organized by the Placement Cell of </w:t>
      </w:r>
      <w:r>
        <w:rPr>
          <w:rFonts w:ascii="Times New Roman" w:hAnsi="Times New Roman" w:cs="Times New Roman"/>
          <w:sz w:val="24"/>
          <w:szCs w:val="24"/>
        </w:rPr>
        <w:t>Banasthali Vidyapith</w:t>
      </w:r>
      <w:r w:rsidR="00174832">
        <w:rPr>
          <w:rFonts w:ascii="Times New Roman" w:hAnsi="Times New Roman" w:cs="Times New Roman"/>
          <w:sz w:val="24"/>
          <w:szCs w:val="24"/>
        </w:rPr>
        <w:t>:</w:t>
      </w:r>
      <w:r w:rsidR="00174832">
        <w:rPr>
          <w:rFonts w:ascii="Times New Roman" w:hAnsi="Times New Roman" w:cs="Times New Roman"/>
          <w:sz w:val="24"/>
          <w:szCs w:val="24"/>
        </w:rPr>
        <w:br/>
      </w:r>
    </w:p>
    <w:p w:rsidR="00174832" w:rsidRDefault="00856018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will attend placement drives only if I meet the eligib</w:t>
      </w:r>
      <w:r w:rsidR="00174832">
        <w:rPr>
          <w:rFonts w:ascii="Times New Roman" w:hAnsi="Times New Roman" w:cs="Times New Roman"/>
          <w:sz w:val="24"/>
          <w:szCs w:val="24"/>
        </w:rPr>
        <w:t xml:space="preserve">ility criteria specified by the </w:t>
      </w:r>
      <w:r w:rsidRPr="00174832">
        <w:rPr>
          <w:rFonts w:ascii="Times New Roman" w:hAnsi="Times New Roman" w:cs="Times New Roman"/>
          <w:sz w:val="24"/>
          <w:szCs w:val="24"/>
        </w:rPr>
        <w:t>company and appr</w:t>
      </w:r>
      <w:r w:rsidR="00174832">
        <w:rPr>
          <w:rFonts w:ascii="Times New Roman" w:hAnsi="Times New Roman" w:cs="Times New Roman"/>
          <w:sz w:val="24"/>
          <w:szCs w:val="24"/>
        </w:rPr>
        <w:t>oved by the Placement Cell.</w:t>
      </w:r>
    </w:p>
    <w:p w:rsidR="002D27E2" w:rsidRPr="002D27E2" w:rsidRDefault="002D27E2" w:rsidP="002D27E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participate in all the processes of the placement drive in the department or in the hostel as specified by the company.</w:t>
      </w:r>
    </w:p>
    <w:p w:rsidR="00F35C7A" w:rsidRDefault="00F35C7A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will wear the proper </w:t>
      </w:r>
      <w:r w:rsidRPr="00F35C7A">
        <w:rPr>
          <w:rFonts w:ascii="Times New Roman" w:hAnsi="Times New Roman" w:cs="Times New Roman"/>
          <w:sz w:val="24"/>
          <w:szCs w:val="24"/>
        </w:rPr>
        <w:t xml:space="preserve">college uniform and abide by all institute rules during placement-related </w:t>
      </w:r>
      <w:bookmarkStart w:id="0" w:name="_GoBack"/>
      <w:bookmarkEnd w:id="0"/>
      <w:r w:rsidRPr="00F35C7A">
        <w:rPr>
          <w:rFonts w:ascii="Times New Roman" w:hAnsi="Times New Roman" w:cs="Times New Roman"/>
          <w:sz w:val="24"/>
          <w:szCs w:val="24"/>
        </w:rPr>
        <w:t>activities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174832">
        <w:rPr>
          <w:rFonts w:ascii="Times New Roman" w:hAnsi="Times New Roman" w:cs="Times New Roman"/>
          <w:sz w:val="24"/>
          <w:szCs w:val="24"/>
        </w:rPr>
        <w:t>online/offline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 w:rsidRPr="00F35C7A">
        <w:rPr>
          <w:rFonts w:ascii="Times New Roman" w:hAnsi="Times New Roman" w:cs="Times New Roman"/>
          <w:sz w:val="24"/>
          <w:szCs w:val="24"/>
        </w:rPr>
        <w:t>whether in the hostel or department.</w:t>
      </w:r>
    </w:p>
    <w:p w:rsidR="00174832" w:rsidRDefault="00856018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will carry and produce the following documents during placement activi</w:t>
      </w:r>
      <w:r w:rsidR="00174832">
        <w:rPr>
          <w:rFonts w:ascii="Times New Roman" w:hAnsi="Times New Roman" w:cs="Times New Roman"/>
          <w:sz w:val="24"/>
          <w:szCs w:val="24"/>
        </w:rPr>
        <w:t>ties as and when required:</w:t>
      </w:r>
    </w:p>
    <w:p w:rsidR="00174832" w:rsidRDefault="00856018" w:rsidP="008968E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Updated resume (m</w:t>
      </w:r>
      <w:r w:rsidR="00174832">
        <w:rPr>
          <w:rFonts w:ascii="Times New Roman" w:hAnsi="Times New Roman" w:cs="Times New Roman"/>
          <w:sz w:val="24"/>
          <w:szCs w:val="24"/>
        </w:rPr>
        <w:t>ultiple copies as advised)</w:t>
      </w:r>
    </w:p>
    <w:p w:rsidR="00174832" w:rsidRDefault="00856018" w:rsidP="008968E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Passp</w:t>
      </w:r>
      <w:r w:rsidR="00174832">
        <w:rPr>
          <w:rFonts w:ascii="Times New Roman" w:hAnsi="Times New Roman" w:cs="Times New Roman"/>
          <w:sz w:val="24"/>
          <w:szCs w:val="24"/>
        </w:rPr>
        <w:t>ort-size photographs</w:t>
      </w:r>
    </w:p>
    <w:p w:rsidR="00174832" w:rsidRDefault="00856018" w:rsidP="008968E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Original and photocopies of academic documents (10th, 12th, graduation</w:t>
      </w:r>
      <w:r w:rsidR="00174832">
        <w:rPr>
          <w:rFonts w:ascii="Times New Roman" w:hAnsi="Times New Roman" w:cs="Times New Roman"/>
          <w:sz w:val="24"/>
          <w:szCs w:val="24"/>
        </w:rPr>
        <w:t xml:space="preserve"> mark sheets/certificates)</w:t>
      </w:r>
    </w:p>
    <w:p w:rsidR="00174832" w:rsidRDefault="00856018" w:rsidP="008968E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A government-issued photo</w:t>
      </w:r>
      <w:r w:rsidR="00174832">
        <w:rPr>
          <w:rFonts w:ascii="Times New Roman" w:hAnsi="Times New Roman" w:cs="Times New Roman"/>
          <w:sz w:val="24"/>
          <w:szCs w:val="24"/>
        </w:rPr>
        <w:t xml:space="preserve"> ID (Aadhaar/PAN/Voter ID)</w:t>
      </w:r>
    </w:p>
    <w:p w:rsidR="00174832" w:rsidRDefault="00174832" w:rsidP="008968E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College ID card </w:t>
      </w:r>
    </w:p>
    <w:p w:rsidR="00174832" w:rsidRDefault="00856018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will maintain discipline, punctuality, and a professional attitude during all interactions with visiting compani</w:t>
      </w:r>
      <w:r w:rsidR="00174832">
        <w:rPr>
          <w:rFonts w:ascii="Times New Roman" w:hAnsi="Times New Roman" w:cs="Times New Roman"/>
          <w:sz w:val="24"/>
          <w:szCs w:val="24"/>
        </w:rPr>
        <w:t>es and placement officials.</w:t>
      </w:r>
    </w:p>
    <w:p w:rsidR="002D27E2" w:rsidRDefault="002D27E2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will not communicate directly with the company regarding any issue.</w:t>
      </w:r>
    </w:p>
    <w:p w:rsidR="00174832" w:rsidRDefault="00856018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understand that if selected by a company, I shall honor the offer and will not participate in further placement drives unless permi</w:t>
      </w:r>
      <w:r w:rsidR="001F4EA7">
        <w:rPr>
          <w:rFonts w:ascii="Times New Roman" w:hAnsi="Times New Roman" w:cs="Times New Roman"/>
          <w:sz w:val="24"/>
          <w:szCs w:val="24"/>
        </w:rPr>
        <w:t>tted by the Placement Cell as per Placement policy.</w:t>
      </w:r>
    </w:p>
    <w:p w:rsidR="00174832" w:rsidRDefault="00856018" w:rsidP="008968E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will respect the decisions taken by the Training and Placement Cell and understand that any violation of these rules will result in disciplinary action, including disqualification from current and f</w:t>
      </w:r>
      <w:r w:rsidR="00174832">
        <w:rPr>
          <w:rFonts w:ascii="Times New Roman" w:hAnsi="Times New Roman" w:cs="Times New Roman"/>
          <w:sz w:val="24"/>
          <w:szCs w:val="24"/>
        </w:rPr>
        <w:t>uture placement opp</w:t>
      </w:r>
      <w:r w:rsidR="008968EF">
        <w:rPr>
          <w:rFonts w:ascii="Times New Roman" w:hAnsi="Times New Roman" w:cs="Times New Roman"/>
          <w:sz w:val="24"/>
          <w:szCs w:val="24"/>
        </w:rPr>
        <w:t>ortunities.</w:t>
      </w:r>
    </w:p>
    <w:p w:rsidR="002D27E2" w:rsidRDefault="002D27E2" w:rsidP="002D27E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will not indulge in any form of malpractice or unfair means during online or offline assessments conducted by any recruiting company. I understand that using any unauthorized material or seeking external help during such assessments is strictly prohibited and will lead to disqualification fro</w:t>
      </w:r>
      <w:r>
        <w:rPr>
          <w:rFonts w:ascii="Times New Roman" w:hAnsi="Times New Roman" w:cs="Times New Roman"/>
          <w:sz w:val="24"/>
          <w:szCs w:val="24"/>
        </w:rPr>
        <w:t>m all placement activities.</w:t>
      </w:r>
    </w:p>
    <w:p w:rsidR="009639F6" w:rsidRPr="00EE6892" w:rsidRDefault="002D27E2" w:rsidP="0017483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E6892">
        <w:rPr>
          <w:rFonts w:ascii="Times New Roman" w:hAnsi="Times New Roman" w:cs="Times New Roman"/>
          <w:sz w:val="24"/>
          <w:szCs w:val="24"/>
        </w:rPr>
        <w:t>If any company blacklist</w:t>
      </w:r>
      <w:r w:rsidR="00EE6892" w:rsidRPr="00EE6892">
        <w:rPr>
          <w:rFonts w:ascii="Times New Roman" w:hAnsi="Times New Roman" w:cs="Times New Roman"/>
          <w:sz w:val="24"/>
          <w:szCs w:val="24"/>
        </w:rPr>
        <w:t>s</w:t>
      </w:r>
      <w:r w:rsidRPr="00EE6892">
        <w:rPr>
          <w:rFonts w:ascii="Times New Roman" w:hAnsi="Times New Roman" w:cs="Times New Roman"/>
          <w:sz w:val="24"/>
          <w:szCs w:val="24"/>
        </w:rPr>
        <w:t xml:space="preserve"> the institute on the basis of the malpractices and unfair means used by the students, then I will be responsible</w:t>
      </w:r>
      <w:r w:rsidR="00EE6892" w:rsidRPr="00EE6892">
        <w:rPr>
          <w:rFonts w:ascii="Times New Roman" w:hAnsi="Times New Roman" w:cs="Times New Roman"/>
          <w:sz w:val="24"/>
          <w:szCs w:val="24"/>
        </w:rPr>
        <w:t xml:space="preserve"> and legally liable</w:t>
      </w:r>
      <w:r w:rsidRPr="00EE6892">
        <w:rPr>
          <w:rFonts w:ascii="Times New Roman" w:hAnsi="Times New Roman" w:cs="Times New Roman"/>
          <w:sz w:val="24"/>
          <w:szCs w:val="24"/>
        </w:rPr>
        <w:t xml:space="preserve"> for the same</w:t>
      </w:r>
      <w:r w:rsidR="00EE6892">
        <w:rPr>
          <w:rFonts w:ascii="Times New Roman" w:hAnsi="Times New Roman" w:cs="Times New Roman"/>
          <w:sz w:val="24"/>
          <w:szCs w:val="24"/>
        </w:rPr>
        <w:t>.</w:t>
      </w:r>
    </w:p>
    <w:p w:rsidR="00C77025" w:rsidRPr="00174832" w:rsidRDefault="00856018" w:rsidP="00174832">
      <w:pPr>
        <w:jc w:val="both"/>
        <w:rPr>
          <w:rFonts w:ascii="Times New Roman" w:hAnsi="Times New Roman" w:cs="Times New Roman"/>
          <w:sz w:val="24"/>
          <w:szCs w:val="24"/>
        </w:rPr>
      </w:pPr>
      <w:r w:rsidRPr="00174832">
        <w:rPr>
          <w:rFonts w:ascii="Times New Roman" w:hAnsi="Times New Roman" w:cs="Times New Roman"/>
          <w:sz w:val="24"/>
          <w:szCs w:val="24"/>
        </w:rPr>
        <w:t>I have read and understood the above terms and agree to comply with them.</w:t>
      </w:r>
    </w:p>
    <w:p w:rsidR="00C77025" w:rsidRPr="006C16AA" w:rsidRDefault="00856018" w:rsidP="006C16AA">
      <w:pPr>
        <w:jc w:val="both"/>
        <w:rPr>
          <w:rFonts w:ascii="Times New Roman" w:hAnsi="Times New Roman" w:cs="Times New Roman"/>
          <w:sz w:val="24"/>
          <w:szCs w:val="24"/>
        </w:rPr>
      </w:pPr>
      <w:r w:rsidRPr="006C16AA">
        <w:rPr>
          <w:rFonts w:ascii="Times New Roman" w:hAnsi="Times New Roman" w:cs="Times New Roman"/>
          <w:sz w:val="24"/>
          <w:szCs w:val="24"/>
        </w:rPr>
        <w:t>Signature of the Student: ___________________</w:t>
      </w:r>
    </w:p>
    <w:p w:rsidR="00C77025" w:rsidRPr="006C16AA" w:rsidRDefault="00856018" w:rsidP="006C16AA">
      <w:pPr>
        <w:jc w:val="both"/>
        <w:rPr>
          <w:rFonts w:ascii="Times New Roman" w:hAnsi="Times New Roman" w:cs="Times New Roman"/>
          <w:sz w:val="24"/>
          <w:szCs w:val="24"/>
        </w:rPr>
      </w:pPr>
      <w:r w:rsidRPr="006C16AA">
        <w:rPr>
          <w:rFonts w:ascii="Times New Roman" w:hAnsi="Times New Roman" w:cs="Times New Roman"/>
          <w:sz w:val="24"/>
          <w:szCs w:val="24"/>
        </w:rPr>
        <w:t>Date: _______________</w:t>
      </w:r>
    </w:p>
    <w:sectPr w:rsidR="00C77025" w:rsidRPr="006C16AA" w:rsidSect="002D27E2">
      <w:pgSz w:w="11907" w:h="16839" w:code="9"/>
      <w:pgMar w:top="794" w:right="851" w:bottom="45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5917E5F"/>
    <w:multiLevelType w:val="hybridMultilevel"/>
    <w:tmpl w:val="A6C45F5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7C22B49"/>
    <w:multiLevelType w:val="hybridMultilevel"/>
    <w:tmpl w:val="948C36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F54"/>
    <w:rsid w:val="0006063C"/>
    <w:rsid w:val="000C1650"/>
    <w:rsid w:val="001010A5"/>
    <w:rsid w:val="0015074B"/>
    <w:rsid w:val="00174832"/>
    <w:rsid w:val="001F4EA7"/>
    <w:rsid w:val="00231D6C"/>
    <w:rsid w:val="0029639D"/>
    <w:rsid w:val="002D27E2"/>
    <w:rsid w:val="00326F90"/>
    <w:rsid w:val="006A4725"/>
    <w:rsid w:val="006C16AA"/>
    <w:rsid w:val="007437B6"/>
    <w:rsid w:val="00856018"/>
    <w:rsid w:val="00865D92"/>
    <w:rsid w:val="008968EF"/>
    <w:rsid w:val="009639F6"/>
    <w:rsid w:val="00AA1D8D"/>
    <w:rsid w:val="00B47730"/>
    <w:rsid w:val="00C77025"/>
    <w:rsid w:val="00C857FC"/>
    <w:rsid w:val="00CB0664"/>
    <w:rsid w:val="00EE6892"/>
    <w:rsid w:val="00F35C7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4A63D69A-2500-4DCE-9E8C-96EFF67E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65D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D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737704-3A60-4ED6-A9CD-7A33F2F80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cp:lastPrinted>2025-09-05T12:53:00Z</cp:lastPrinted>
  <dcterms:created xsi:type="dcterms:W3CDTF">2026-07-25T05:08:00Z</dcterms:created>
  <dcterms:modified xsi:type="dcterms:W3CDTF">2026-07-25T05:08:00Z</dcterms:modified>
  <cp:category/>
</cp:coreProperties>
</file>