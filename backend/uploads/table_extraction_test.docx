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Table Extraction Test</w:t>
      </w:r>
    </w:p>
    <w:p>
      <w:r>
        <w:t>This document contains multiple tables for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E101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E102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E103</w:t>
            </w:r>
          </w:p>
        </w:tc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</w:tbl>
    <w:p>
      <w:r>
        <w:t>Merged cell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Project Summary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DOCX Extraction</w:t>
            </w:r>
          </w:p>
        </w:tc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